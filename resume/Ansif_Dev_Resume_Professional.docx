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3366"/>
          <w:sz w:val="36"/>
          <w:szCs w:val="36"/>
          <w:rtl w:val="0"/>
        </w:rPr>
        <w:t xml:space="preserve">ANSIF P I</w:t>
      </w:r>
      <w:r w:rsidDel="00000000" w:rsidR="00000000" w:rsidRPr="00000000">
        <w:rPr>
          <w:rtl w:val="0"/>
        </w:rPr>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Senior Software Developer / Technical Team Lead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18"/>
          <w:szCs w:val="18"/>
          <w:rtl w:val="0"/>
        </w:rPr>
        <w:t xml:space="preserve">Email</w:t>
      </w:r>
      <w:r w:rsidDel="00000000" w:rsidR="00000000" w:rsidRPr="00000000">
        <w:rPr>
          <w:sz w:val="18"/>
          <w:szCs w:val="18"/>
          <w:rtl w:val="0"/>
        </w:rPr>
        <w:t xml:space="preserve">: anspi07@gmail.com | </w:t>
      </w:r>
      <w:r w:rsidDel="00000000" w:rsidR="00000000" w:rsidRPr="00000000">
        <w:rPr>
          <w:b w:val="1"/>
          <w:bCs w:val="1"/>
          <w:sz w:val="18"/>
          <w:szCs w:val="18"/>
          <w:rtl w:val="0"/>
        </w:rPr>
        <w:t xml:space="preserve">Phone</w:t>
      </w:r>
      <w:r w:rsidDel="00000000" w:rsidR="00000000" w:rsidRPr="00000000">
        <w:rPr>
          <w:sz w:val="18"/>
          <w:szCs w:val="18"/>
          <w:rtl w:val="0"/>
        </w:rPr>
        <w:t xml:space="preserve">: +91 95444 67629 | </w:t>
      </w:r>
      <w:r w:rsidDel="00000000" w:rsidR="00000000" w:rsidRPr="00000000">
        <w:rPr>
          <w:b w:val="1"/>
          <w:bCs w:val="1"/>
          <w:sz w:val="18"/>
          <w:szCs w:val="18"/>
          <w:rtl w:val="0"/>
        </w:rPr>
        <w:t xml:space="preserve">GitHub</w:t>
      </w:r>
      <w:r w:rsidDel="00000000" w:rsidR="00000000" w:rsidRPr="00000000">
        <w:rPr>
          <w:sz w:val="18"/>
          <w:szCs w:val="18"/>
          <w:rtl w:val="0"/>
        </w:rPr>
        <w:t xml:space="preserve">: github.com/ansifi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18"/>
          <w:szCs w:val="18"/>
          <w:rtl w:val="0"/>
        </w:rPr>
        <w:t xml:space="preserve">Location</w:t>
      </w:r>
      <w:r w:rsidDel="00000000" w:rsidR="00000000" w:rsidRPr="00000000">
        <w:rPr>
          <w:sz w:val="18"/>
          <w:szCs w:val="18"/>
          <w:rtl w:val="0"/>
        </w:rPr>
        <w:t xml:space="preserve">: Kochi, Kerala, India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b w:val="1"/>
          <w:bCs w:val="1"/>
          <w:color w:val="003366"/>
          <w:sz w:val="24"/>
          <w:szCs w:val="24"/>
          <w:rtl w:val="0"/>
        </w:rPr>
        <w:t xml:space="preserve">PROFESSIONAL SUMMARY</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b w:val="0"/>
          <w:bCs w:val="0"/>
          <w:i w:val="0"/>
          <w:iCs w:val="0"/>
          <w:sz w:val="20"/>
          <w:szCs w:val="20"/>
          <w:rtl w:val="0"/>
        </w:rPr>
        <w:t xml:space="preserve">Accomplished IT professional with 18+ years of comprehensive experience in software development, technical consulting, and entrepreneurship. Proven expertise as a co-founder and technical leader, specializing in full-stack development using Python, Java, React, and Node.js. Extensive experience working with international clients in both remote and onsite capacities across multiple time zones. Strong background in building scalable applications, leading technical teams, and managing complex projects from conception to deployment. Founded Sevendyne Consultancy Services LLP in 2016, successfully delivering 25+ projects and serving 10+ clients.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b w:val="1"/>
          <w:bCs w:val="1"/>
          <w:color w:val="003366"/>
          <w:sz w:val="24"/>
          <w:szCs w:val="24"/>
          <w:rtl w:val="0"/>
        </w:rPr>
        <w:t xml:space="preserve">CORE TECHNICAL SKILLS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0"/>
          <w:szCs w:val="20"/>
          <w:rtl w:val="0"/>
        </w:rPr>
        <w:t xml:space="preserve">Programming Languages: </w:t>
      </w:r>
      <w:r w:rsidDel="00000000" w:rsidR="00000000" w:rsidRPr="00000000">
        <w:rPr>
          <w:sz w:val="20"/>
          <w:szCs w:val="20"/>
          <w:rtl w:val="0"/>
        </w:rPr>
        <w:t xml:space="preserve">Python, Java, JavaScript, TypeScript, C++, C#, Ruby, PHP, Kotlin</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0"/>
          <w:szCs w:val="20"/>
          <w:rtl w:val="0"/>
        </w:rPr>
        <w:t xml:space="preserve">Backend Frameworks: </w:t>
      </w:r>
      <w:r w:rsidDel="00000000" w:rsidR="00000000" w:rsidRPr="00000000">
        <w:rPr>
          <w:sz w:val="20"/>
          <w:szCs w:val="20"/>
          <w:rtl w:val="0"/>
        </w:rPr>
        <w:t xml:space="preserve">FastAPI, Django, Flask, Spring Boot, Express.js, Ruby on Rails, Laravel, CodeIgniter</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0"/>
          <w:szCs w:val="20"/>
          <w:rtl w:val="0"/>
        </w:rPr>
        <w:t xml:space="preserve">Frontend Technologies: </w:t>
      </w:r>
      <w:r w:rsidDel="00000000" w:rsidR="00000000" w:rsidRPr="00000000">
        <w:rPr>
          <w:sz w:val="20"/>
          <w:szCs w:val="20"/>
          <w:rtl w:val="0"/>
        </w:rPr>
        <w:t xml:space="preserve">React, Angular, Node.js, HTML5, CSS3, Vue.js</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0"/>
          <w:szCs w:val="20"/>
          <w:rtl w:val="0"/>
        </w:rPr>
        <w:t xml:space="preserve">Mobile Development: </w:t>
      </w:r>
      <w:r w:rsidDel="00000000" w:rsidR="00000000" w:rsidRPr="00000000">
        <w:rPr>
          <w:sz w:val="20"/>
          <w:szCs w:val="20"/>
          <w:rtl w:val="0"/>
        </w:rPr>
        <w:t xml:space="preserve">Android (Java), React Native, Kotlin</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0"/>
          <w:szCs w:val="20"/>
          <w:rtl w:val="0"/>
        </w:rPr>
        <w:t xml:space="preserve">Databases: </w:t>
      </w:r>
      <w:r w:rsidDel="00000000" w:rsidR="00000000" w:rsidRPr="00000000">
        <w:rPr>
          <w:sz w:val="20"/>
          <w:szCs w:val="20"/>
          <w:rtl w:val="0"/>
        </w:rPr>
        <w:t xml:space="preserve">MySQL, PostgreSQL, SQL Server, MongoDB, SQLite, Redis</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0"/>
          <w:szCs w:val="20"/>
          <w:rtl w:val="0"/>
        </w:rPr>
        <w:t xml:space="preserve">DevOps &amp; Cloud: </w:t>
      </w:r>
      <w:r w:rsidDel="00000000" w:rsidR="00000000" w:rsidRPr="00000000">
        <w:rPr>
          <w:sz w:val="20"/>
          <w:szCs w:val="20"/>
          <w:rtl w:val="0"/>
        </w:rPr>
        <w:t xml:space="preserve">AWS, Docker, Kubernetes, CI/CD Pipelines, Git, Jenkins</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sz w:val="20"/>
          <w:szCs w:val="20"/>
          <w:rtl w:val="0"/>
        </w:rPr>
        <w:t xml:space="preserve">AI &amp; Machine Learning: </w:t>
      </w:r>
      <w:r w:rsidDel="00000000" w:rsidR="00000000" w:rsidRPr="00000000">
        <w:rPr>
          <w:sz w:val="20"/>
          <w:szCs w:val="20"/>
          <w:rtl w:val="0"/>
        </w:rPr>
        <w:t xml:space="preserve">OpenAI API, Machine Learning Algorithms, Data Analytics</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0"/>
          <w:szCs w:val="20"/>
          <w:rtl w:val="0"/>
        </w:rPr>
        <w:t xml:space="preserve">Architecture &amp; Design: </w:t>
      </w:r>
      <w:r w:rsidDel="00000000" w:rsidR="00000000" w:rsidRPr="00000000">
        <w:rPr>
          <w:sz w:val="20"/>
          <w:szCs w:val="20"/>
          <w:rtl w:val="0"/>
        </w:rPr>
        <w:t xml:space="preserve">Microservices, RESTful APIs, System Architecture, Technical Due Diligence</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0"/>
          <w:szCs w:val="20"/>
          <w:rtl w:val="0"/>
        </w:rPr>
        <w:t xml:space="preserve">Tools &amp; Methodologies: </w:t>
      </w:r>
      <w:r w:rsidDel="00000000" w:rsidR="00000000" w:rsidRPr="00000000">
        <w:rPr>
          <w:sz w:val="20"/>
          <w:szCs w:val="20"/>
          <w:rtl w:val="0"/>
        </w:rPr>
        <w:t xml:space="preserve">Agile Scrum, GitHub, JIRA, Asana, Trello, Bitbucket</w:t>
      </w:r>
      <w:r w:rsidDel="00000000" w:rsidR="00000000" w:rsidRPr="00000000">
        <w:rPr>
          <w:rtl w:val="0"/>
        </w:rPr>
      </w:r>
    </w:p>
    <w:p w:rsidR="00000000" w:rsidDel="00000000" w:rsidP="00000000" w:rsidRDefault="00000000" w:rsidRPr="00000000" w14:paraId="00000013">
      <w:pPr>
        <w:spacing w:after="120" w:before="0" w:lineRule="auto"/>
        <w:rPr>
          <w:b w:val="1"/>
          <w:bCs w:val="1"/>
          <w:color w:val="003366"/>
          <w:sz w:val="24"/>
          <w:szCs w:val="24"/>
        </w:rPr>
      </w:pPr>
      <w:r w:rsidDel="00000000" w:rsidR="00000000" w:rsidRPr="00000000">
        <w:rPr>
          <w:rtl w:val="0"/>
        </w:rPr>
      </w:r>
    </w:p>
    <w:p w:rsidR="00000000" w:rsidDel="00000000" w:rsidP="00000000" w:rsidRDefault="00000000" w:rsidRPr="00000000" w14:paraId="00000014">
      <w:pPr>
        <w:spacing w:after="120" w:before="0" w:lineRule="auto"/>
        <w:rPr/>
      </w:pPr>
      <w:r w:rsidDel="00000000" w:rsidR="00000000" w:rsidRPr="00000000">
        <w:rPr>
          <w:b w:val="1"/>
          <w:bCs w:val="1"/>
          <w:color w:val="003366"/>
          <w:sz w:val="24"/>
          <w:szCs w:val="24"/>
          <w:rtl w:val="0"/>
        </w:rPr>
        <w:t xml:space="preserve">PROJECT &amp; EMPLOYMENT EXPERIENCE</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Team Leader &amp; Developer</w:t>
      </w: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sz w:val="20"/>
          <w:szCs w:val="20"/>
          <w:rtl w:val="0"/>
        </w:rPr>
        <w:t xml:space="preserve">Sevendyne Consultancy Services LLP | September 2024 – November 2025 | Kochi</w:t>
      </w: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Developed comprehensive HRMS (Human Resource Management System) for Sevendyne using Django Python framework and deployed on AWS cloud infrastructure. </w:t>
      </w:r>
    </w:p>
    <w:p w:rsidR="00000000" w:rsidDel="00000000" w:rsidP="00000000" w:rsidRDefault="00000000" w:rsidRPr="00000000" w14:paraId="00000018">
      <w:pPr>
        <w:rPr>
          <w:sz w:val="20"/>
          <w:szCs w:val="20"/>
        </w:rPr>
      </w:pPr>
      <w:r w:rsidDel="00000000" w:rsidR="00000000" w:rsidRPr="00000000">
        <w:rPr>
          <w:b w:val="1"/>
          <w:bCs w:val="1"/>
          <w:sz w:val="20"/>
          <w:szCs w:val="20"/>
          <w:rtl w:val="0"/>
        </w:rPr>
        <w:t xml:space="preserve">Key Responsibilities:</w:t>
      </w:r>
      <w:r w:rsidDel="00000000" w:rsidR="00000000" w:rsidRPr="00000000">
        <w:rPr>
          <w:rtl w:val="0"/>
        </w:rPr>
      </w:r>
    </w:p>
    <w:p w:rsidR="00000000" w:rsidDel="00000000" w:rsidP="00000000" w:rsidRDefault="00000000" w:rsidRPr="00000000" w14:paraId="00000019">
      <w:pPr>
        <w:numPr>
          <w:ilvl w:val="0"/>
          <w:numId w:val="1"/>
        </w:numPr>
        <w:spacing w:after="0" w:lineRule="auto"/>
        <w:ind w:left="360"/>
        <w:rPr>
          <w:rFonts w:ascii="Cambria" w:cs="Cambria" w:eastAsia="Cambria" w:hAnsi="Cambria"/>
        </w:rPr>
      </w:pPr>
      <w:r w:rsidDel="00000000" w:rsidR="00000000" w:rsidRPr="00000000">
        <w:rPr>
          <w:sz w:val="20"/>
          <w:szCs w:val="20"/>
          <w:rtl w:val="0"/>
        </w:rPr>
        <w:t xml:space="preserve">Built a complete employee and client management portal with comprehensive HR features.</w:t>
      </w:r>
    </w:p>
    <w:p w:rsidR="00000000" w:rsidDel="00000000" w:rsidP="00000000" w:rsidRDefault="00000000" w:rsidRPr="00000000" w14:paraId="0000001A">
      <w:pPr>
        <w:numPr>
          <w:ilvl w:val="0"/>
          <w:numId w:val="1"/>
        </w:numPr>
        <w:spacing w:after="0" w:lineRule="auto"/>
        <w:ind w:left="360"/>
        <w:rPr>
          <w:rFonts w:ascii="Cambria" w:cs="Cambria" w:eastAsia="Cambria" w:hAnsi="Cambria"/>
        </w:rPr>
      </w:pPr>
      <w:r w:rsidDel="00000000" w:rsidR="00000000" w:rsidRPr="00000000">
        <w:rPr>
          <w:sz w:val="20"/>
          <w:szCs w:val="20"/>
          <w:rtl w:val="0"/>
        </w:rPr>
        <w:t xml:space="preserve">Lead technical teams (3-4 members) including junior and senior python developers</w:t>
      </w:r>
      <w:r w:rsidDel="00000000" w:rsidR="00000000" w:rsidRPr="00000000">
        <w:rPr>
          <w:rtl w:val="0"/>
        </w:rPr>
      </w:r>
    </w:p>
    <w:p w:rsidR="00000000" w:rsidDel="00000000" w:rsidP="00000000" w:rsidRDefault="00000000" w:rsidRPr="00000000" w14:paraId="0000001B">
      <w:pPr>
        <w:numPr>
          <w:ilvl w:val="0"/>
          <w:numId w:val="1"/>
        </w:numPr>
        <w:spacing w:after="0" w:lineRule="auto"/>
        <w:ind w:left="360"/>
        <w:rPr>
          <w:rFonts w:ascii="Cambria" w:cs="Cambria" w:eastAsia="Cambria" w:hAnsi="Cambria"/>
        </w:rPr>
      </w:pPr>
      <w:r w:rsidDel="00000000" w:rsidR="00000000" w:rsidRPr="00000000">
        <w:rPr>
          <w:sz w:val="20"/>
          <w:szCs w:val="20"/>
          <w:rtl w:val="0"/>
        </w:rPr>
        <w:t xml:space="preserve">Provide technical consulting, architecture reviews, and deliverables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0"/>
          <w:szCs w:val="20"/>
          <w:rtl w:val="0"/>
        </w:rPr>
        <w:t xml:space="preserve">Features Implemented: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Employee Management Portal - Complete employee lifecycle management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Client Management Portal - Client onboarding and relationship management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Employee Onboarding - Automated onboarding workflows and documentation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Payslip Generation - Automated payroll processing and payslip generation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Attendance Management - Time tracking, attendance recording, and reporting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Leave Management - Leave requests, approvals, balance tracking, and leave policies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HR Policies &amp; Compliance - Policy management and statutory compliance tracking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Employee Self-Service Portal - Employee access to personal information and requests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Reporting &amp; Analytics - Comprehensive HR reports and analytics dashboard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Role-based Access Control - Secure access management with different user roles</w:t>
      </w:r>
      <w:r w:rsidDel="00000000" w:rsidR="00000000" w:rsidRPr="00000000">
        <w:rPr>
          <w:rtl w:val="0"/>
        </w:rPr>
      </w:r>
    </w:p>
    <w:p w:rsidR="00000000" w:rsidDel="00000000" w:rsidP="00000000" w:rsidRDefault="00000000" w:rsidRPr="00000000" w14:paraId="00000028">
      <w:pPr>
        <w:rPr/>
      </w:pPr>
      <w:r w:rsidDel="00000000" w:rsidR="00000000" w:rsidRPr="00000000">
        <w:rPr>
          <w:i w:val="1"/>
          <w:iCs w:val="1"/>
          <w:sz w:val="18"/>
          <w:szCs w:val="18"/>
          <w:rtl w:val="0"/>
        </w:rPr>
        <w:t xml:space="preserve">Technologies: Django, Python, AWS (EC2, RDS, S3, CloudFront), PostgreSQL, HTML/CSS, JavaScript, REST APIs</w:t>
      </w:r>
      <w:r w:rsidDel="00000000" w:rsidR="00000000" w:rsidRPr="00000000">
        <w:rPr>
          <w:rtl w:val="0"/>
        </w:rPr>
      </w:r>
    </w:p>
    <w:p w:rsidR="00000000" w:rsidDel="00000000" w:rsidP="00000000" w:rsidRDefault="00000000" w:rsidRPr="00000000" w14:paraId="00000029">
      <w:pPr>
        <w:rPr>
          <w:b w:val="1"/>
          <w:bCs w:val="1"/>
          <w:color w:val="003366"/>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sz w:val="22"/>
          <w:szCs w:val="22"/>
          <w:rtl w:val="0"/>
        </w:rPr>
        <w:t xml:space="preserve">Technical Consultant &amp; Full Stack Developer</w:t>
      </w: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sz w:val="20"/>
          <w:szCs w:val="20"/>
          <w:rtl w:val="0"/>
        </w:rPr>
        <w:t xml:space="preserve">CSR Informatik GmbH, Germany | May 2022 – August 2024 | Remote</w:t>
      </w: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sz w:val="20"/>
          <w:szCs w:val="20"/>
          <w:rtl w:val="0"/>
        </w:rPr>
        <w:t xml:space="preserve">Enterprise software development for German client - Multiple project engagements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0"/>
          <w:szCs w:val="20"/>
          <w:rtl w:val="0"/>
        </w:rPr>
        <w:t xml:space="preserve">Project 1: Zoho Recruit Automation Platform</w:t>
      </w: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sz w:val="18"/>
          <w:szCs w:val="18"/>
          <w:rtl w:val="0"/>
        </w:rPr>
        <w:t xml:space="preserve">Duration: June 2024 – August 2024 | Team Size: 4</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Developed advanced Python-driven recruitment automation solution with OpenAI integration for intelligent job matching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Implemented comprehensive search functionality with local SQL database management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Created robust web application automating candidate screening and job posting workflows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Integrated AI-powered candidate matching and automated recruitment processes</w:t>
      </w: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sz w:val="18"/>
          <w:szCs w:val="18"/>
          <w:rtl w:val="0"/>
        </w:rPr>
        <w:t xml:space="preserve">Technologies: Python, OpenAI API, SQL, Web Development, Automation, REST APIs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sz w:val="20"/>
          <w:szCs w:val="20"/>
          <w:rtl w:val="0"/>
        </w:rPr>
        <w:t xml:space="preserve">Project 2: E-commerce Platform with AI Integration</w:t>
      </w: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sz w:val="18"/>
          <w:szCs w:val="18"/>
          <w:rtl w:val="0"/>
        </w:rPr>
        <w:t xml:space="preserve">Duration: June 2023 – June 2024 | Team Size: 4</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Engineered custom e-commerce dashboard using Ruby on Rails with AI-powered web scraping capabilities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Developed complex data extraction and transformation scripts using Python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Implemented efficient product catalog management with SQL Server for data storage and analytics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Built scalable backend architecture supporting high-volume transactions</w:t>
      </w: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sz w:val="18"/>
          <w:szCs w:val="18"/>
          <w:rtl w:val="0"/>
        </w:rPr>
        <w:t xml:space="preserve">Technologies: Ruby on Rails, Python, OpenAI, SQL Server, Web Scraping, REST APIs, Data Analytics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sz w:val="20"/>
          <w:szCs w:val="20"/>
          <w:rtl w:val="0"/>
        </w:rPr>
        <w:t xml:space="preserve">Project 3: Restaurant Analytics Dashboard</w:t>
      </w: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sz w:val="18"/>
          <w:szCs w:val="18"/>
          <w:rtl w:val="0"/>
        </w:rPr>
        <w:t xml:space="preserve">Duration: May 2022 – June 2023 | Team Size: 3</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Developed comprehensive data analytics dashboard with advanced visualizations using Apache eChart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Created complex Angular frontend with Spring Boot backend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Designed intricate SQL queries for real-time data aggregation, reporting, and business intelligence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Implemented real-time data processing and visualization capabilities</w:t>
      </w: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sz w:val="18"/>
          <w:szCs w:val="18"/>
          <w:rtl w:val="0"/>
        </w:rPr>
        <w:t xml:space="preserve">Technologies: Angular, Spring Boot, SQL Server, Apache eChart, Data Visualization, REST APIs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sz w:val="22"/>
          <w:szCs w:val="22"/>
          <w:rtl w:val="0"/>
        </w:rPr>
        <w:t xml:space="preserve">Java Spring Boot Microservices Development</w:t>
      </w:r>
      <w:r w:rsidDel="00000000" w:rsidR="00000000" w:rsidRPr="00000000">
        <w:rPr>
          <w:rtl w:val="0"/>
        </w:rPr>
      </w:r>
    </w:p>
    <w:p w:rsidR="00000000" w:rsidDel="00000000" w:rsidP="00000000" w:rsidRDefault="00000000" w:rsidRPr="00000000" w14:paraId="00000047">
      <w:pPr>
        <w:rPr/>
      </w:pPr>
      <w:r w:rsidDel="00000000" w:rsidR="00000000" w:rsidRPr="00000000">
        <w:rPr>
          <w:i w:val="1"/>
          <w:iCs w:val="1"/>
          <w:sz w:val="20"/>
          <w:szCs w:val="20"/>
          <w:rtl w:val="0"/>
        </w:rPr>
        <w:t xml:space="preserve">Client Project | May 2022 – September 2024 | Remote</w:t>
      </w:r>
      <w:r w:rsidDel="00000000" w:rsidR="00000000" w:rsidRPr="00000000">
        <w:rPr>
          <w:rtl w:val="0"/>
        </w:rPr>
      </w:r>
    </w:p>
    <w:p w:rsidR="00000000" w:rsidDel="00000000" w:rsidP="00000000" w:rsidRDefault="00000000" w:rsidRPr="00000000" w14:paraId="00000048">
      <w:pPr>
        <w:rPr/>
      </w:pPr>
      <w:r w:rsidDel="00000000" w:rsidR="00000000" w:rsidRPr="00000000">
        <w:rPr>
          <w:sz w:val="20"/>
          <w:szCs w:val="20"/>
          <w:rtl w:val="0"/>
        </w:rPr>
        <w:t xml:space="preserve">Architected and developed multiple microservices using Java Spring Boot for enterprise applications. Implemented RESTful APIs with Spring MVC, Spring Data JPA, and Hibernate for database operations. Designed service communication using Spring Cloud, message queues, and implemented Spring Security with JWT. Optimized performance with database query optimization, Redis caching, and API response improvements. Led technical team of 4-6 developers in microservices architecture implementation.</w:t>
      </w: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sz w:val="18"/>
          <w:szCs w:val="18"/>
          <w:rtl w:val="0"/>
        </w:rPr>
        <w:t xml:space="preserve">Technologies: Java, Spring Boot, Spring Cloud, Spring Data JPA, Spring Security, REST APIs, Microservices, MySQL, PostgreSQL, Redis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sz w:val="22"/>
          <w:szCs w:val="22"/>
          <w:rtl w:val="0"/>
        </w:rPr>
        <w:t xml:space="preserve">Android Payment Applications Development</w:t>
      </w: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sz w:val="20"/>
          <w:szCs w:val="20"/>
          <w:rtl w:val="0"/>
        </w:rPr>
        <w:t xml:space="preserve">RedDotPayment/Antfarm | September 2021 – April 2022 | Remote</w:t>
      </w:r>
      <w:r w:rsidDel="00000000" w:rsidR="00000000" w:rsidRPr="00000000">
        <w:rPr>
          <w:rtl w:val="0"/>
        </w:rPr>
      </w:r>
    </w:p>
    <w:p w:rsidR="00000000" w:rsidDel="00000000" w:rsidP="00000000" w:rsidRDefault="00000000" w:rsidRPr="00000000" w14:paraId="0000004D">
      <w:pPr>
        <w:rPr/>
      </w:pPr>
      <w:r w:rsidDel="00000000" w:rsidR="00000000" w:rsidRPr="00000000">
        <w:rPr>
          <w:sz w:val="20"/>
          <w:szCs w:val="20"/>
          <w:rtl w:val="0"/>
        </w:rPr>
        <w:t xml:space="preserve">Developed native Android payment applications using Java and Android SDK for RedDotPayment and Antfarm platforms. Built secure payment processing with encryption, tokenization, and QR code integration. Integrated RESTful APIs for payment gateway connectivity and transaction management. Implemented comprehensive payment workflows and transaction processing systems.</w:t>
      </w: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sz w:val="18"/>
          <w:szCs w:val="18"/>
          <w:rtl w:val="0"/>
        </w:rPr>
        <w:t xml:space="preserve">Technologies: Java, Android SDK, CodeIgniter, PHP, SQL, RESTful APIs, Payment Gateway Integration, QR Code Processing</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sz w:val="22"/>
          <w:szCs w:val="22"/>
          <w:rtl w:val="0"/>
        </w:rPr>
        <w:t xml:space="preserve">Freelance Software Developer</w:t>
      </w:r>
      <w:r w:rsidDel="00000000" w:rsidR="00000000" w:rsidRPr="00000000">
        <w:rPr>
          <w:rtl w:val="0"/>
        </w:rPr>
      </w:r>
    </w:p>
    <w:p w:rsidR="00000000" w:rsidDel="00000000" w:rsidP="00000000" w:rsidRDefault="00000000" w:rsidRPr="00000000" w14:paraId="00000051">
      <w:pPr>
        <w:rPr/>
      </w:pPr>
      <w:r w:rsidDel="00000000" w:rsidR="00000000" w:rsidRPr="00000000">
        <w:rPr>
          <w:i w:val="1"/>
          <w:iCs w:val="1"/>
          <w:sz w:val="20"/>
          <w:szCs w:val="20"/>
          <w:rtl w:val="0"/>
        </w:rPr>
        <w:t xml:space="preserve">Various Clients | January 2013 – September 2016 | Remote &amp; Onsite</w:t>
      </w:r>
      <w:r w:rsidDel="00000000" w:rsidR="00000000" w:rsidRPr="00000000">
        <w:rPr>
          <w:rtl w:val="0"/>
        </w:rPr>
      </w:r>
    </w:p>
    <w:p w:rsidR="00000000" w:rsidDel="00000000" w:rsidP="00000000" w:rsidRDefault="00000000" w:rsidRPr="00000000" w14:paraId="00000052">
      <w:pPr>
        <w:rPr/>
      </w:pPr>
      <w:r w:rsidDel="00000000" w:rsidR="00000000" w:rsidRPr="00000000">
        <w:rPr>
          <w:sz w:val="20"/>
          <w:szCs w:val="20"/>
          <w:rtl w:val="0"/>
        </w:rPr>
        <w:t xml:space="preserve">Delivered full-stack web applications using Python, Java, PHP, and JavaScript for diverse client requirements. Developed mobile applications for Android platform. Provided technical consulting and architecture design services. Worked with clients across different industries and time zones, delivering solutions on time and within budget.</w:t>
      </w:r>
      <w:r w:rsidDel="00000000" w:rsidR="00000000" w:rsidRPr="00000000">
        <w:rPr>
          <w:rtl w:val="0"/>
        </w:rPr>
      </w:r>
    </w:p>
    <w:p w:rsidR="00000000" w:rsidDel="00000000" w:rsidP="00000000" w:rsidRDefault="00000000" w:rsidRPr="00000000" w14:paraId="00000053">
      <w:pPr>
        <w:rPr/>
      </w:pPr>
      <w:r w:rsidDel="00000000" w:rsidR="00000000" w:rsidRPr="00000000">
        <w:rPr>
          <w:i w:val="1"/>
          <w:iCs w:val="1"/>
          <w:sz w:val="18"/>
          <w:szCs w:val="18"/>
          <w:rtl w:val="0"/>
        </w:rPr>
        <w:t xml:space="preserve">Technologies: Python, Java, PHP, JavaScript, Android, MySQL, PostgreSQL</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sz w:val="22"/>
          <w:szCs w:val="22"/>
          <w:rtl w:val="0"/>
        </w:rPr>
        <w:t xml:space="preserve">Android Stock Management Applications</w:t>
      </w:r>
      <w:r w:rsidDel="00000000" w:rsidR="00000000" w:rsidRPr="00000000">
        <w:rPr>
          <w:rtl w:val="0"/>
        </w:rPr>
      </w:r>
    </w:p>
    <w:p w:rsidR="00000000" w:rsidDel="00000000" w:rsidP="00000000" w:rsidRDefault="00000000" w:rsidRPr="00000000" w14:paraId="00000056">
      <w:pPr>
        <w:rPr/>
      </w:pPr>
      <w:r w:rsidDel="00000000" w:rsidR="00000000" w:rsidRPr="00000000">
        <w:rPr>
          <w:i w:val="1"/>
          <w:iCs w:val="1"/>
          <w:sz w:val="20"/>
          <w:szCs w:val="20"/>
          <w:rtl w:val="0"/>
        </w:rPr>
        <w:t xml:space="preserve">Client Projects | January 2012 – December 2014 | Remote</w:t>
      </w:r>
      <w:r w:rsidDel="00000000" w:rsidR="00000000" w:rsidRPr="00000000">
        <w:rPr>
          <w:rtl w:val="0"/>
        </w:rPr>
      </w:r>
    </w:p>
    <w:p w:rsidR="00000000" w:rsidDel="00000000" w:rsidP="00000000" w:rsidRDefault="00000000" w:rsidRPr="00000000" w14:paraId="00000057">
      <w:pPr>
        <w:rPr/>
      </w:pPr>
      <w:r w:rsidDel="00000000" w:rsidR="00000000" w:rsidRPr="00000000">
        <w:rPr>
          <w:sz w:val="20"/>
          <w:szCs w:val="20"/>
          <w:rtl w:val="0"/>
        </w:rPr>
        <w:t xml:space="preserve">Developed native Android apps for inventory management using Java and Android SDK. Implemented SQLite database with synchronization, barcode scanning, and inventory reporting features. Created offline-capable applications with cloud synchronization capabilities. Built comprehensive inventory tracking and reporting systems for various business clients.</w:t>
      </w: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sz w:val="18"/>
          <w:szCs w:val="18"/>
          <w:rtl w:val="0"/>
        </w:rPr>
        <w:t xml:space="preserve">Technologies: Java, Android SDK, SQLite, REST APIs, JSON parsing, Barcode Scanner</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sz w:val="22"/>
          <w:szCs w:val="22"/>
          <w:rtl w:val="0"/>
        </w:rPr>
        <w:t xml:space="preserve">Software Developer</w:t>
      </w: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sz w:val="20"/>
          <w:szCs w:val="20"/>
          <w:rtl w:val="0"/>
        </w:rPr>
        <w:t xml:space="preserve">QEHC, Saudi Arabia | January 2012 – December 2012 | Onsite</w:t>
      </w:r>
      <w:r w:rsidDel="00000000" w:rsidR="00000000" w:rsidRPr="00000000">
        <w:rPr>
          <w:rtl w:val="0"/>
        </w:rPr>
      </w:r>
    </w:p>
    <w:p w:rsidR="00000000" w:rsidDel="00000000" w:rsidP="00000000" w:rsidRDefault="00000000" w:rsidRPr="00000000" w14:paraId="0000005C">
      <w:pPr>
        <w:rPr/>
      </w:pPr>
      <w:r w:rsidDel="00000000" w:rsidR="00000000" w:rsidRPr="00000000">
        <w:rPr>
          <w:sz w:val="20"/>
          <w:szCs w:val="20"/>
          <w:rtl w:val="0"/>
        </w:rPr>
        <w:t xml:space="preserve">Developed healthcare management applications using modern web technologies for healthcare data management. Worked on cross-platform solutions for healthcare data management and patient information systems. Collaborated with international team on enterprise-level healthcare projects. Implemented secure data handling and compliance with healthcare regulations.</w:t>
      </w: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sz w:val="18"/>
          <w:szCs w:val="18"/>
          <w:rtl w:val="0"/>
        </w:rPr>
        <w:t xml:space="preserve">Technologies: Web Technologies, Database Systems, Healthcare Systems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22"/>
          <w:szCs w:val="22"/>
          <w:rtl w:val="0"/>
        </w:rPr>
        <w:t xml:space="preserve">Junior Software Developer</w:t>
      </w:r>
      <w:r w:rsidDel="00000000" w:rsidR="00000000" w:rsidRPr="00000000">
        <w:rPr>
          <w:rtl w:val="0"/>
        </w:rPr>
      </w:r>
    </w:p>
    <w:p w:rsidR="00000000" w:rsidDel="00000000" w:rsidP="00000000" w:rsidRDefault="00000000" w:rsidRPr="00000000" w14:paraId="00000060">
      <w:pPr>
        <w:rPr/>
      </w:pPr>
      <w:r w:rsidDel="00000000" w:rsidR="00000000" w:rsidRPr="00000000">
        <w:rPr>
          <w:i w:val="1"/>
          <w:iCs w:val="1"/>
          <w:sz w:val="20"/>
          <w:szCs w:val="20"/>
          <w:rtl w:val="0"/>
        </w:rPr>
        <w:t xml:space="preserve">Hexosys SDN BHD, Malaysia | October 2009 – October 2011 | Onsite</w:t>
      </w:r>
      <w:r w:rsidDel="00000000" w:rsidR="00000000" w:rsidRPr="00000000">
        <w:rPr>
          <w:rtl w:val="0"/>
        </w:rPr>
      </w:r>
    </w:p>
    <w:p w:rsidR="00000000" w:rsidDel="00000000" w:rsidP="00000000" w:rsidRDefault="00000000" w:rsidRPr="00000000" w14:paraId="00000061">
      <w:pPr>
        <w:rPr/>
      </w:pPr>
      <w:r w:rsidDel="00000000" w:rsidR="00000000" w:rsidRPr="00000000">
        <w:rPr>
          <w:sz w:val="20"/>
          <w:szCs w:val="20"/>
          <w:rtl w:val="0"/>
        </w:rPr>
        <w:t xml:space="preserve">Developed C++ Qt and VC++ based USB protocol testing applications for embedded systems and industrial applications. Debugged USB device protocols including TCP/UDP communication and device driver integration. Worked on embedded systems and industrial automation projects. Collaborated with cross-functional teams of 10+ members on complex hardware-software integration projects.</w:t>
      </w: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sz w:val="18"/>
          <w:szCs w:val="18"/>
          <w:rtl w:val="0"/>
        </w:rPr>
        <w:t xml:space="preserve">Technologies: C++, Qt, VC++, USB Protocols, TCP/UDP, Embedded Systems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z w:val="22"/>
          <w:szCs w:val="22"/>
          <w:rtl w:val="0"/>
        </w:rPr>
        <w:t xml:space="preserve">Trainee Software Engineer</w:t>
      </w: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sz w:val="20"/>
          <w:szCs w:val="20"/>
          <w:rtl w:val="0"/>
        </w:rPr>
        <w:t xml:space="preserve">Integral &amp; UCI Tech, India | April 2007 – April 2009 | Onsite</w:t>
      </w:r>
      <w:r w:rsidDel="00000000" w:rsidR="00000000" w:rsidRPr="00000000">
        <w:rPr>
          <w:rtl w:val="0"/>
        </w:rPr>
      </w:r>
    </w:p>
    <w:p w:rsidR="00000000" w:rsidDel="00000000" w:rsidP="00000000" w:rsidRDefault="00000000" w:rsidRPr="00000000" w14:paraId="00000066">
      <w:pPr>
        <w:rPr/>
      </w:pPr>
      <w:r w:rsidDel="00000000" w:rsidR="00000000" w:rsidRPr="00000000">
        <w:rPr>
          <w:sz w:val="20"/>
          <w:szCs w:val="20"/>
          <w:rtl w:val="0"/>
        </w:rPr>
        <w:t xml:space="preserve">Developed trading room software using .NET C# and C++ frameworks for financial trading systems. Integrated .NET SDK for external connections and real-time data processing. Assisted senior developers in building applications and troubleshooting code issues. Gained foundational experience in software development lifecycle, best practices, and financial software development.</w:t>
      </w:r>
      <w:r w:rsidDel="00000000" w:rsidR="00000000" w:rsidRPr="00000000">
        <w:rPr>
          <w:rtl w:val="0"/>
        </w:rPr>
      </w:r>
    </w:p>
    <w:p w:rsidR="00000000" w:rsidDel="00000000" w:rsidP="00000000" w:rsidRDefault="00000000" w:rsidRPr="00000000" w14:paraId="00000067">
      <w:pPr>
        <w:rPr/>
      </w:pPr>
      <w:r w:rsidDel="00000000" w:rsidR="00000000" w:rsidRPr="00000000">
        <w:rPr>
          <w:i w:val="1"/>
          <w:iCs w:val="1"/>
          <w:sz w:val="18"/>
          <w:szCs w:val="18"/>
          <w:rtl w:val="0"/>
        </w:rPr>
        <w:t xml:space="preserve">Technologies: C#, .NET, C++, Trading Systems, Financial Software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b w:val="1"/>
          <w:bCs w:val="1"/>
          <w:color w:val="003366"/>
          <w:sz w:val="24"/>
          <w:szCs w:val="24"/>
          <w:rtl w:val="0"/>
        </w:rPr>
        <w:t xml:space="preserve">KEY ACHIEVEMENTS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18+ years of hands-on software development experience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25+ projects completed across various domains and industries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10+ contracts served with recurring client relationships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Active GitHub contributor with production applications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Successfully led teams of 3-6 developers on multiple projects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Extensive experience with remote and onsite project delivery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Proven track record in entrepreneurship and business development</w:t>
      </w:r>
      <w:r w:rsidDel="00000000" w:rsidR="00000000" w:rsidRPr="00000000">
        <w:rPr>
          <w:rtl w:val="0"/>
        </w:rPr>
      </w:r>
    </w:p>
    <w:p w:rsidR="00000000" w:rsidDel="00000000" w:rsidP="00000000" w:rsidRDefault="00000000" w:rsidRPr="00000000" w14:paraId="00000071">
      <w:pPr>
        <w:widowControl w:val="1"/>
        <w:spacing w:after="200" w:before="0" w:line="276" w:lineRule="auto"/>
        <w:jc w:val="left"/>
        <w:rPr/>
      </w:pPr>
      <w:r w:rsidDel="00000000" w:rsidR="00000000" w:rsidRPr="00000000">
        <w:rPr>
          <w:rtl w:val="0"/>
        </w:rPr>
      </w:r>
    </w:p>
    <w:sectPr>
      <w:pgSz w:h="15840" w:w="12240" w:orient="portrait"/>
      <w:pgMar w:bottom="720" w:top="72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hanging="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Bullet 3"/>
    <w:basedOn w:val="Normal"/>
    <w:uiPriority w:val="99"/>
    <w:unhideWhenUsed w:val="1"/>
    <w:rsid w:val="00326F90"/>
    <w:pPr>
      <w:spacing w:after="200" w:before="0"/>
      <w:ind w:left="720" w:hanging="360"/>
      <w:contextualSpacing w:val="1"/>
    </w:pPr>
    <w:rPr/>
  </w:style>
  <w:style w:type="paragraph" w:styleId="List3">
    <w:name w:val="List Bullet 4"/>
    <w:basedOn w:val="Normal"/>
    <w:uiPriority w:val="99"/>
    <w:unhideWhenUsed w:val="1"/>
    <w:rsid w:val="00326F90"/>
    <w:pPr>
      <w:spacing w:after="200" w:before="0"/>
      <w:ind w:left="1080" w:hanging="360"/>
      <w:contextualSpacing w:val="1"/>
    </w:pPr>
    <w:rPr/>
  </w:style>
  <w:style w:type="paragraph" w:styleId="ListBullet">
    <w:name w:val="List Bullet"/>
    <w:basedOn w:val="Normal"/>
    <w:uiPriority w:val="99"/>
    <w:unhideWhenUsed w:val="1"/>
    <w:qFormat w:val="1"/>
    <w:rsid w:val="00326F90"/>
    <w:pPr>
      <w:numPr>
        <w:ilvl w:val="0"/>
        <w:numId w:val="1"/>
      </w:numPr>
      <w:spacing w:after="200" w:before="0"/>
      <w:contextualSpacing w:val="1"/>
    </w:pPr>
    <w:rPr/>
  </w:style>
  <w:style w:type="paragraph" w:styleId="ListBullet2">
    <w:name w:val="List Bullet 2"/>
    <w:basedOn w:val="Normal"/>
    <w:uiPriority w:val="99"/>
    <w:unhideWhenUsed w:val="1"/>
    <w:qFormat w:val="1"/>
    <w:rsid w:val="00326F90"/>
    <w:pPr>
      <w:numPr>
        <w:ilvl w:val="0"/>
        <w:numId w:val="2"/>
      </w:numPr>
      <w:spacing w:after="200" w:before="0"/>
      <w:contextualSpacing w:val="1"/>
    </w:pPr>
    <w:rPr/>
  </w:style>
  <w:style w:type="paragraph" w:styleId="ListBullet3">
    <w:name w:val="List Bullet 3"/>
    <w:basedOn w:val="Normal"/>
    <w:uiPriority w:val="99"/>
    <w:unhideWhenUsed w:val="1"/>
    <w:qFormat w:val="1"/>
    <w:rsid w:val="00326F90"/>
    <w:pPr>
      <w:numPr>
        <w:ilvl w:val="0"/>
        <w:numId w:val="3"/>
      </w:numPr>
      <w:spacing w:after="200" w:before="0"/>
      <w:contextualSpacing w:val="1"/>
    </w:pPr>
    <w:rPr/>
  </w:style>
  <w:style w:type="paragraph" w:styleId="ListNumber">
    <w:name w:val="List Number"/>
    <w:basedOn w:val="Normal"/>
    <w:uiPriority w:val="99"/>
    <w:unhideWhenUsed w:val="1"/>
    <w:qFormat w:val="1"/>
    <w:rsid w:val="00326F90"/>
    <w:pPr>
      <w:numPr>
        <w:ilvl w:val="0"/>
        <w:numId w:val="4"/>
      </w:numPr>
      <w:spacing w:after="200" w:before="0"/>
      <w:contextualSpacing w:val="1"/>
    </w:pPr>
    <w:rPr/>
  </w:style>
  <w:style w:type="paragraph" w:styleId="ListNumber2">
    <w:name w:val="List Number 2"/>
    <w:basedOn w:val="Normal"/>
    <w:uiPriority w:val="99"/>
    <w:unhideWhenUsed w:val="1"/>
    <w:qFormat w:val="1"/>
    <w:rsid w:val="0029639D"/>
    <w:pPr>
      <w:numPr>
        <w:ilvl w:val="0"/>
        <w:numId w:val="5"/>
      </w:numPr>
      <w:spacing w:after="200" w:before="0"/>
      <w:contextualSpacing w:val="1"/>
    </w:pPr>
    <w:rPr/>
  </w:style>
  <w:style w:type="paragraph" w:styleId="ListNumber3">
    <w:name w:val="List Number 3"/>
    <w:basedOn w:val="Normal"/>
    <w:uiPriority w:val="99"/>
    <w:unhideWhenUsed w:val="1"/>
    <w:qFormat w:val="1"/>
    <w:rsid w:val="0029639D"/>
    <w:pPr>
      <w:numPr>
        <w:ilvl w:val="0"/>
        <w:numId w:val="6"/>
      </w:numPr>
      <w:spacing w:after="200" w:before="0"/>
      <w:contextualSpacing w:val="1"/>
    </w:pPr>
    <w:rPr/>
  </w:style>
  <w:style w:type="paragraph" w:styleId="ListContinue">
    <w:name w:val="List Continue"/>
    <w:basedOn w:val="Normal"/>
    <w:uiPriority w:val="99"/>
    <w:unhideWhenUsed w:val="1"/>
    <w:qFormat w:val="1"/>
    <w:rsid w:val="0029639D"/>
    <w:pPr>
      <w:spacing w:after="120" w:before="0"/>
      <w:ind w:left="360" w:hanging="0"/>
      <w:contextualSpacing w:val="1"/>
    </w:pPr>
    <w:rPr/>
  </w:style>
  <w:style w:type="paragraph" w:styleId="ListContinue2">
    <w:name w:val="List Continue 2"/>
    <w:basedOn w:val="Normal"/>
    <w:uiPriority w:val="99"/>
    <w:unhideWhenUsed w:val="1"/>
    <w:qFormat w:val="1"/>
    <w:rsid w:val="0029639D"/>
    <w:pPr>
      <w:spacing w:after="120" w:before="0"/>
      <w:ind w:left="720" w:hanging="0"/>
      <w:contextualSpacing w:val="1"/>
    </w:pPr>
    <w:rPr/>
  </w:style>
  <w:style w:type="paragraph" w:styleId="ListContinue3">
    <w:name w:val="List Continue 3"/>
    <w:basedOn w:val="Normal"/>
    <w:uiPriority w:val="99"/>
    <w:unhideWhenUsed w:val="1"/>
    <w:qFormat w:val="1"/>
    <w:rsid w:val="0029639D"/>
    <w:pPr>
      <w:spacing w:after="120" w:before="0"/>
      <w:ind w:left="1080" w:hanging="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val="single"/>
      </w:pBdr>
      <w:spacing w:after="280" w:before="200"/>
      <w:ind w:left="936" w:right="936" w:hanging="0"/>
    </w:pPr>
    <w:rPr>
      <w:b w:val="1"/>
      <w:bCs w:val="1"/>
      <w:i w:val="1"/>
      <w:iCs w:val="1"/>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H08C8iGjojqBZlyd4eg730wTnw==">CgMxLjA4AHIhMXY0T21xSTlRUjB0cTNlMWc0dGFwdk52S19OcW1aNUlV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